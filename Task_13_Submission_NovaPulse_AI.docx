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Task 13: Build &amp; Enhance a Web Application Using Antigravity + AI Extensions</w:t>
      </w:r>
    </w:p>
    <w:p>
      <w:pPr>
        <w:pStyle w:val="Heading2"/>
      </w:pPr>
      <w:r>
        <w:t>1. Project Name</w:t>
      </w:r>
    </w:p>
    <w:p>
      <w:r>
        <w:t>NovaPulse AI — Autonomous Neural Bio-Intelligence &amp; Vitality Optimization Platform</w:t>
      </w:r>
    </w:p>
    <w:p>
      <w:pPr>
        <w:pStyle w:val="Heading2"/>
      </w:pPr>
      <w:r>
        <w:t>2. Website Idea (Use Case)</w:t>
      </w:r>
    </w:p>
    <w:p>
      <w:r>
        <w:t>NovaPulse AI is a modern startup MVP and product showcase web application designed for high performers, bio-hackers, and knowledge workers. It bridges circadian neurobiology with on-device machine learning to transform fragmented sleep, mental fatigue, and stress spikes into daily flow states.</w:t>
      </w:r>
    </w:p>
    <w:p>
      <w:pPr>
        <w:pStyle w:val="Heading2"/>
      </w:pPr>
      <w:r>
        <w:t>3. Initial Prompt (Antigravity)</w:t>
      </w:r>
    </w:p>
    <w:p>
      <w:r>
        <w:rPr>
          <w:i/>
        </w:rPr>
        <w:t>Create a multi-page startup web application called "NovaPulse AI" for an autonomous vitality and health optimization platform.</w:t>
        <w:br/>
        <w:t>Include:</w:t>
        <w:br/>
        <w:t>1. At least 3 dedicated pages: Home (Hero, features, overview), About (mission, science breakdown), and Contact (early access form).</w:t>
        <w:br/>
        <w:t>2. Clean modern UI layout with a shared navigation bar and responsive footer.</w:t>
        <w:br/>
        <w:t>3. Functional interactive element: a working contact form and dynamic score calculator.</w:t>
        <w:br/>
        <w:t>4. Clean HTML5, CSS3, and JavaScript structure.</w:t>
      </w:r>
    </w:p>
    <w:p>
      <w:pPr>
        <w:pStyle w:val="Heading2"/>
      </w:pPr>
      <w:r>
        <w:t>4. Initial Output (Version 1 Summary)</w:t>
      </w:r>
    </w:p>
    <w:p>
      <w:r>
        <w:t>• Architecture: 3-page static layout with basic HTML structure and vanilla CSS styling.</w:t>
        <w:br/>
        <w:t>• Pages: index.html, about.html, contact.html.</w:t>
        <w:br/>
        <w:t>• Limitations: Static placeholder cards, no theme switching, no dynamic calculators.</w:t>
      </w:r>
    </w:p>
    <w:p>
      <w:pPr>
        <w:pStyle w:val="Heading2"/>
      </w:pPr>
      <w:r>
        <w:t>5. AI Tools Used</w:t>
      </w:r>
    </w:p>
    <w:p>
      <w:r>
        <w:t>• Google Antigravity: Core autonomous scaffolding and multi-file orchestration.</w:t>
        <w:br/>
        <w:t>• Claude 3.5 Sonnet: Strategic copywriting, UX architecture, and comparison matrix design.</w:t>
        <w:br/>
        <w:t>• OpenAI Codex: State management, dark/light theme switcher, interactive calculators, and A11y/SEO.</w:t>
      </w:r>
    </w:p>
    <w:p>
      <w:pPr>
        <w:pStyle w:val="Heading2"/>
      </w:pPr>
      <w:r>
        <w:t>6. 3 Improvement Prompts &amp; Evolution</w:t>
      </w:r>
    </w:p>
    <w:p>
      <w:pPr>
        <w:pStyle w:val="Heading3"/>
      </w:pPr>
      <w:r>
        <w:t>Improvement 1: Copywriting, UX Architecture &amp; Visual Design (Claude)</w:t>
      </w:r>
    </w:p>
    <w:p>
      <w:r>
        <w:t>Prompt: "Act as an expert UX strategist and senior copywriter. Review the initial NovaPulse AI website. Rewrite the hero headlines, value propositions, and feature breakdowns to clearly communicate on-device zero-knowledge AI and circadian neurobiology. Introduce modern glassmorphism design tokens, badges, and an interactive comparison matrix."</w:t>
      </w:r>
    </w:p>
    <w:p>
      <w:pPr>
        <w:pStyle w:val="Heading3"/>
      </w:pPr>
      <w:r>
        <w:t>Improvement 2: Interactive State Management &amp; Dynamic Calculators (OpenAI Codex)</w:t>
      </w:r>
    </w:p>
    <w:p>
      <w:r>
        <w:t>Prompt: "Act as a lead frontend engineer using OpenAI Codex. Implement interactive client-side components for NovaPulse AI: (1) A robust Dark/Light theme toggle that persists across page refreshes using localStorage, (2) An interactive Daily Vitality Score Calculator with multi-slider inputs, (3) An annual vs. monthly pricing toggle with a 25% discount calculation, and (4) A real-time search filter for the FAQ accordion."</w:t>
      </w:r>
    </w:p>
    <w:p>
      <w:pPr>
        <w:pStyle w:val="Heading3"/>
      </w:pPr>
      <w:r>
        <w:t>Improvement 3: Real-Time Form Validation, Custom Toast Engine, SEO &amp; Mobile A11y (Codex + Claude)</w:t>
      </w:r>
    </w:p>
    <w:p>
      <w:r>
        <w:t>Prompt: "Refine NovaPulse AI for production readiness. Enhance the VIP contact form with real-time regex email validation, error handling, a non-blocking floating toast notification system, and local storage caching. Add Schema.org JSON-LD structured data, OpenGraph tags, and responsive mobile drawer navigation."</w:t>
      </w:r>
    </w:p>
    <w:p>
      <w:pPr>
        <w:pStyle w:val="Heading2"/>
      </w:pPr>
      <w:r>
        <w:t>7. Final Output (Improved Version Architecture)</w:t>
      </w:r>
    </w:p>
    <w:p>
      <w:r>
        <w:t>• index.html: Hero with live bio-sync, interactive Vitality Score Calculator, feature cards, and CTA banner.</w:t>
        <w:br/>
        <w:t>• about.html: Neural pipeline breakdown, Comparison Matrix, 2026 Roadmap, and Team.</w:t>
        <w:br/>
        <w:t>• pricing.html: Billing Switcher, 3 Tiers, and Searchable FAQ accordion.</w:t>
        <w:br/>
        <w:t>• contact.html: VIP Application Form, Toast feedback engine, and Live Local Session Log.</w:t>
        <w:br/>
        <w:t>• css/style.css: Glassmorphism design system with dark/light mode.</w:t>
        <w:br/>
        <w:t>• js/app.js: Modular zero-dependency JavaScript engine.</w:t>
      </w:r>
    </w:p>
    <w:p>
      <w:pPr>
        <w:pStyle w:val="Heading2"/>
      </w:pPr>
      <w:r>
        <w:t>8. Live Website Link</w:t>
      </w:r>
    </w:p>
    <w:p>
      <w:r>
        <w:t>https://novapulse-ai.vercel.app</w:t>
      </w:r>
    </w:p>
    <w:p>
      <w:pPr>
        <w:pStyle w:val="Heading2"/>
      </w:pPr>
      <w:r>
        <w:t>9. Reflection (220 words)</w:t>
      </w:r>
    </w:p>
    <w:p>
      <w:r>
        <w:t>How did your website improve across iterations?</w:t>
        <w:br/>
        <w:t>The website evolved from a basic static HTML template into an immersive, production-grade web application with real-time interactive components: an interactive Vitality Score Calculator, dynamic pricing calculations, searchable accordions, a dark/light mode theme engine, and a live client submission inspector with toast notifications.</w:t>
        <w:br/>
        <w:br/>
        <w:t>Which AI tool helped you the most and why?</w:t>
        <w:br/>
        <w:t>Google Antigravity provided the foundational agentic speed and automated multi-file workspace creation, while Claude was pivotal for high-conversion biomedical copywriting and UX information architecture. OpenAI Codex excelled in generating modular, clean, and bug-free JavaScript logic for state management and accessible event handlers.</w:t>
        <w:br/>
        <w:br/>
        <w:t>What changes had the biggest impact on user experience?</w:t>
        <w:br/>
        <w:t>The interactive Vitality Score Calculator and the instant feedback loop from the toast notification system had the largest UX impact. Allowing users to immediately see how their habits impact their biological score created instant engagement.</w:t>
        <w:br/>
        <w:br/>
        <w:t>How is this different from building a normal website?</w:t>
        <w:br/>
        <w:t>Traditional development involves manual context-switching between designing mockups, writing copy, implementing logic, and debugging syntax. Combining Antigravity with AI extensions creates a collaborative agentic workflow where requirements are converted into fully functional code in minutes.</w:t>
        <w:br/>
        <w:br/>
        <w:t>Where can this be used in real-world scenarios?</w:t>
        <w:br/>
        <w:t>This workflow is ideal for rapid SaaS MVP launches, venture pitch prototypes, high-conversion product landing pages, and client proof-of-concepts.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